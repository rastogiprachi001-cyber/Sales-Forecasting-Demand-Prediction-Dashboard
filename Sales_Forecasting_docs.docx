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Forecasting &amp; Demand Prediction Dashboard</w:t>
      </w:r>
    </w:p>
    <w:p>
      <w:r>
        <w:t>This project focuses on forecasting future sales using historical sales data to help businesses improve inventory planning, production scheduling, marketing strategy, and revenue optimization.</w:t>
      </w:r>
    </w:p>
    <w:p>
      <w:pPr>
        <w:pStyle w:val="Heading2"/>
      </w:pPr>
      <w:r>
        <w:t>1. Importance of Sales Forecasting</w:t>
      </w:r>
    </w:p>
    <w:p>
      <w:r>
        <w:t>Sales forecasting helps companies estimate future demand, reduce stockouts, optimize inventory, and improve financial planning.</w:t>
      </w:r>
    </w:p>
    <w:p>
      <w:pPr>
        <w:pStyle w:val="Heading2"/>
      </w:pPr>
      <w:r>
        <w:t>2. Job Roles Using Forecasting Dashboards</w:t>
      </w:r>
    </w:p>
    <w:p>
      <w:r>
        <w:t>Data Analysts, Business Analysts, Sales Analysts, Demand Planners, Supply Chain Analysts, and Inventory Managers use forecasting dashboards.</w:t>
      </w:r>
    </w:p>
    <w:p>
      <w:pPr>
        <w:pStyle w:val="Heading2"/>
      </w:pPr>
      <w:r>
        <w:t>3. Data Cleaning Activities</w:t>
      </w:r>
    </w:p>
    <w:p>
      <w:r>
        <w:t>- Handle missing values</w:t>
        <w:br/>
        <w:t>- Remove duplicates</w:t>
        <w:br/>
        <w:t>- Standardize product categories</w:t>
        <w:br/>
        <w:t>- Format dates</w:t>
        <w:br/>
        <w:t>- Detect outliers</w:t>
        <w:br/>
        <w:t>- Create Month, Quarter, and Year columns</w:t>
      </w:r>
    </w:p>
    <w:p>
      <w:pPr>
        <w:pStyle w:val="Heading2"/>
      </w:pPr>
      <w:r>
        <w:t>4. Important Metrics</w:t>
      </w:r>
    </w:p>
    <w:p>
      <w:r>
        <w:t>- Total Sales</w:t>
        <w:br/>
        <w:t>- Forecasted Sales</w:t>
        <w:br/>
        <w:t>- Actual Sales</w:t>
        <w:br/>
        <w:t>- Forecast Error %</w:t>
        <w:br/>
        <w:t>- Demand Growth %</w:t>
        <w:br/>
        <w:t>- Stock Availability</w:t>
        <w:br/>
        <w:t>- Region-wise Demand</w:t>
      </w:r>
    </w:p>
    <w:p>
      <w:pPr>
        <w:pStyle w:val="Heading2"/>
      </w:pPr>
      <w:r>
        <w:t>5. Dashboard Visualizations</w:t>
      </w:r>
    </w:p>
    <w:p>
      <w:r>
        <w:t>- KPI Cards</w:t>
        <w:br/>
        <w:t>- Sales Trend Line Chart</w:t>
        <w:br/>
        <w:t>- Forecast vs Actual Chart</w:t>
        <w:br/>
        <w:t>- Demand by Product Category</w:t>
        <w:br/>
        <w:t>- Seasonal Pattern Chart</w:t>
        <w:br/>
        <w:t>- Stock Availability Chart</w:t>
      </w:r>
    </w:p>
    <w:p>
      <w:pPr>
        <w:pStyle w:val="Heading2"/>
      </w:pPr>
      <w:r>
        <w:t>6. Business Insights</w:t>
      </w:r>
    </w:p>
    <w:p>
      <w:r>
        <w:t>- Identify high-demand products</w:t>
        <w:br/>
        <w:t>- Detect seasonal demand spikes</w:t>
        <w:br/>
        <w:t>- Monitor low-performing regions</w:t>
        <w:br/>
        <w:t>- Improve inventory planning</w:t>
      </w:r>
    </w:p>
    <w:p>
      <w:pPr>
        <w:pStyle w:val="Heading2"/>
      </w:pPr>
      <w:r>
        <w:t>7. GitHub Folder Structure</w:t>
      </w:r>
    </w:p>
    <w:p>
      <w:r>
        <w:t>Sales-Forecasting-Dashboard/</w:t>
        <w:br/>
        <w:t>│── data/</w:t>
        <w:br/>
        <w:t>│── dashboard/</w:t>
        <w:br/>
        <w:t>│── screenshots/</w:t>
        <w:br/>
        <w:t>│── reports/</w:t>
        <w:br/>
        <w:t>│── README.md</w:t>
      </w:r>
    </w:p>
    <w:p>
      <w:pPr>
        <w:pStyle w:val="Heading2"/>
      </w:pPr>
      <w:r>
        <w:t>8. Resume Ready Description</w:t>
      </w:r>
    </w:p>
    <w:p>
      <w:r>
        <w:t>Developed a Sales Forecasting &amp; Demand Prediction Dashboard using Power BI and Excel to analyze sales trends, forecast future demand, and improve inventory planning.</w:t>
      </w:r>
    </w:p>
    <w:p>
      <w:pPr>
        <w:pStyle w:val="Heading2"/>
      </w:pPr>
      <w:r>
        <w:t>9. LinkedIn Caption</w:t>
      </w:r>
    </w:p>
    <w:p>
      <w:r>
        <w:t>Excited to share my latest Power BI project: Sales Forecasting &amp; Demand Prediction Dashboard. This project focuses on predictive analytics, inventory optimization, and demand planning.</w:t>
      </w:r>
    </w:p>
    <w:p>
      <w:pPr>
        <w:pStyle w:val="Heading2"/>
      </w:pPr>
      <w:r>
        <w:t>Professional Dashboard Layout</w:t>
      </w:r>
    </w:p>
    <w:p>
      <w:r>
        <w:t>Top Section: KPI Cards (Total Sales, Forecasted Sales, Actual Sales, Forecast Error %)</w:t>
        <w:br/>
        <w:t>Middle Section: Forecast vs Actual Sales Charts and Product Demand Charts</w:t>
        <w:br/>
        <w:t>Bottom Section: Seasonal Trend Analysis and Stock Risk Indicators</w:t>
        <w:br/>
        <w:t>Side Panel: Filters for Region, Product Category, and Year</w:t>
      </w:r>
    </w:p>
    <w:p>
      <w:pPr>
        <w:pStyle w:val="Heading2"/>
      </w:pPr>
      <w:r>
        <w:t>AI Image Generator Prompt</w:t>
      </w:r>
    </w:p>
    <w:p>
      <w:r>
        <w:t>Create a professional Power BI sales forecasting dashboard with KPI cards, sales trend line chart, forecast vs actual comparison, regional demand map, seasonal sales heatmap, inventory stock alerts, modern corporate analytics design, dark blue business theme, realistic BI dashboard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